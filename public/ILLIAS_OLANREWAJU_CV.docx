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ILLIAS OLANREWAJU</w:t>
      </w:r>
    </w:p>
    <w:p>
      <w:pPr>
        <w:spacing w:after="40"/>
        <w:jc w:val="center"/>
      </w:pPr>
      <w:r>
        <w:rPr>
          <w:b/>
          <w:color w:val="2A687E"/>
          <w:sz w:val="20"/>
        </w:rPr>
        <w:t>Full-Stack Product Engineer | Software &amp; AI Development</w:t>
      </w:r>
    </w:p>
    <w:p>
      <w:pPr>
        <w:spacing w:after="100"/>
        <w:jc w:val="center"/>
      </w:pPr>
      <w:r>
        <w:t>Lagos State, Nigeria  |  +234 9065 219 168  |  olanrewajuillias@gmail.com</w:t>
        <w:br/>
      </w:r>
      <w:r>
        <w:t>GitHub: github.com/programmerolashow  |  GitLab: gitlab.com/olanrewajuillias</w:t>
      </w:r>
    </w:p>
    <w:p>
      <w:pPr>
        <w:pStyle w:val="Heading1"/>
        <w:pBdr>
          <w:bottom w:val="single" w:sz="5" w:space="2" w:color="2C7890"/>
        </w:pBdr>
      </w:pPr>
      <w:r>
        <w:t>PROFESSIONAL SUMMARY</w:t>
      </w:r>
    </w:p>
    <w:p>
      <w:r>
        <w:t>Full-stack product engineer with hands-on experience building responsive, scalable, and user-focused applications across frontend, backend, APIs, databases, and AI-powered workflows. Experienced with React, Next.js, TypeScript/JavaScript, Node.js, Python, FastAPI, REST APIs, authentication, database integration, and third-party services. Currently contributing to fintech products and internal software systems at Qorelly and a confidential AI-powered web product at AidenAI Technologies LLP. Passionate about AI integration, SaaS, developer tools, open source, and solving real-world problems through software.</w:t>
      </w:r>
    </w:p>
    <w:p>
      <w:pPr>
        <w:pStyle w:val="Heading1"/>
        <w:pBdr>
          <w:bottom w:val="single" w:sz="5" w:space="2" w:color="2C7890"/>
        </w:pBdr>
      </w:pPr>
      <w:r>
        <w:t>PROFESSIONAL EXPERIENCE</w:t>
      </w:r>
    </w:p>
    <w:p>
      <w:pPr>
        <w:spacing w:before="60" w:after="0"/>
      </w:pPr>
      <w:r>
        <w:rPr>
          <w:b/>
          <w:color w:val="1C2E3E"/>
          <w:sz w:val="19"/>
        </w:rPr>
        <w:t>Software Engineer</w:t>
      </w:r>
    </w:p>
    <w:p>
      <w:pPr>
        <w:spacing w:after="30"/>
      </w:pPr>
      <w:r>
        <w:rPr>
          <w:i/>
          <w:color w:val="4D5E6C"/>
          <w:sz w:val="17"/>
        </w:rPr>
        <w:t>Qorelly · Full-time · Remote, Nigeria | Aug 2026 – Present</w:t>
      </w:r>
    </w:p>
    <w:p>
      <w:pPr>
        <w:spacing w:after="40"/>
      </w:pPr>
      <w:r>
        <w:t>Contributing to the development and improvement of fintech products and internal software systems within the Engineering Department.</w:t>
      </w:r>
    </w:p>
    <w:p>
      <w:pPr>
        <w:pStyle w:val="ListBullet"/>
        <w:spacing w:after="30" w:line="240" w:lineRule="auto"/>
        <w:ind w:left="259" w:hanging="173"/>
      </w:pPr>
      <w:r>
        <w:t>Develop and maintain software features using modern web technologies and engineering best practices.</w:t>
      </w:r>
    </w:p>
    <w:p>
      <w:pPr>
        <w:pStyle w:val="ListBullet"/>
        <w:spacing w:after="30" w:line="240" w:lineRule="auto"/>
        <w:ind w:left="259" w:hanging="173"/>
      </w:pPr>
      <w:r>
        <w:t>Collaborate with engineers and team members to design, implement, test, and improve application features.</w:t>
      </w:r>
    </w:p>
    <w:p>
      <w:pPr>
        <w:pStyle w:val="ListBullet"/>
        <w:spacing w:after="30" w:line="240" w:lineRule="auto"/>
        <w:ind w:left="259" w:hanging="173"/>
      </w:pPr>
      <w:r>
        <w:t>Contribute to frontend and backend development, API integration, database operations, and application workflows.</w:t>
      </w:r>
    </w:p>
    <w:p>
      <w:pPr>
        <w:pStyle w:val="ListBullet"/>
        <w:spacing w:after="30" w:line="240" w:lineRule="auto"/>
        <w:ind w:left="259" w:hanging="173"/>
      </w:pPr>
      <w:r>
        <w:t>Participate in debugging, code reviews, Git-based version control, testing, and continuous improvement of existing systems.</w:t>
      </w:r>
    </w:p>
    <w:p>
      <w:pPr>
        <w:pStyle w:val="ListBullet"/>
        <w:spacing w:after="30" w:line="240" w:lineRule="auto"/>
        <w:ind w:left="259" w:hanging="173"/>
      </w:pPr>
      <w:r>
        <w:t>Apply software engineering principles to build reliable, scalable, and maintainable solutions in a fintech environment.</w:t>
      </w:r>
    </w:p>
    <w:p>
      <w:pPr>
        <w:spacing w:before="60" w:after="0"/>
      </w:pPr>
      <w:r>
        <w:rPr>
          <w:b/>
          <w:color w:val="1C2E3E"/>
          <w:sz w:val="19"/>
        </w:rPr>
        <w:t>Full Stack Development Intern</w:t>
      </w:r>
    </w:p>
    <w:p>
      <w:pPr>
        <w:spacing w:after="30"/>
      </w:pPr>
      <w:r>
        <w:rPr>
          <w:i/>
          <w:color w:val="4D5E6C"/>
          <w:sz w:val="17"/>
        </w:rPr>
        <w:t>AidenAI Technologies LLP · Full-time · Remote | Jul 2026 – Present</w:t>
      </w:r>
    </w:p>
    <w:p>
      <w:pPr>
        <w:spacing w:after="40"/>
      </w:pPr>
      <w:r>
        <w:t>Contributing to the development and continuous improvement of a confidential AI-powered web product within an Agile/Scrum engineering team.</w:t>
      </w:r>
    </w:p>
    <w:p>
      <w:pPr>
        <w:pStyle w:val="ListBullet"/>
        <w:spacing w:after="30" w:line="240" w:lineRule="auto"/>
        <w:ind w:left="259" w:hanging="173"/>
      </w:pPr>
      <w:r>
        <w:t>Develop responsive and accessible interfaces using React, Next.js, TypeScript/JavaScript, and Tailwind CSS.</w:t>
      </w:r>
    </w:p>
    <w:p>
      <w:pPr>
        <w:pStyle w:val="ListBullet"/>
        <w:spacing w:after="30" w:line="240" w:lineRule="auto"/>
        <w:ind w:left="259" w:hanging="173"/>
      </w:pPr>
      <w:r>
        <w:t>Implement application features, integrate REST APIs and third-party services, fix bugs, and improve existing functionality.</w:t>
      </w:r>
    </w:p>
    <w:p>
      <w:pPr>
        <w:pStyle w:val="ListBullet"/>
        <w:spacing w:after="30" w:line="240" w:lineRule="auto"/>
        <w:ind w:left="259" w:hanging="173"/>
      </w:pPr>
      <w:r>
        <w:t>Contribute to AI-powered workflows, authentication flows, data handling, and backend integrations.</w:t>
      </w:r>
    </w:p>
    <w:p>
      <w:pPr>
        <w:pStyle w:val="ListBullet"/>
        <w:spacing w:after="30" w:line="240" w:lineRule="auto"/>
        <w:ind w:left="259" w:hanging="173"/>
      </w:pPr>
      <w:r>
        <w:t>Translate UI/UX designs into functional interfaces and collaborate with developers, designers, and stakeholders.</w:t>
      </w:r>
    </w:p>
    <w:p>
      <w:pPr>
        <w:pStyle w:val="ListBullet"/>
        <w:spacing w:after="30" w:line="240" w:lineRule="auto"/>
        <w:ind w:left="259" w:hanging="173"/>
      </w:pPr>
      <w:r>
        <w:t>Use Git and GitLab for branching, code reviews, collaborative development, testing, and debugging while maintaining project confidentiality.</w:t>
      </w:r>
    </w:p>
    <w:p>
      <w:pPr>
        <w:spacing w:before="60" w:after="0"/>
      </w:pPr>
      <w:r>
        <w:rPr>
          <w:b/>
          <w:color w:val="1C2E3E"/>
          <w:sz w:val="19"/>
        </w:rPr>
        <w:t>Full-stack Developer Intern / Team Lead</w:t>
      </w:r>
    </w:p>
    <w:p>
      <w:pPr>
        <w:spacing w:after="30"/>
      </w:pPr>
      <w:r>
        <w:rPr>
          <w:i/>
          <w:color w:val="4D5E6C"/>
          <w:sz w:val="17"/>
        </w:rPr>
        <w:t>Neominds EduTech Ltd · Full-time · Remote, Nigeria | Apr 2026 – Jun 2026</w:t>
      </w:r>
    </w:p>
    <w:p>
      <w:pPr>
        <w:spacing w:after="40"/>
      </w:pPr>
      <w:r>
        <w:t>Led and contributed to the design and development of scalable, user-focused web and mobile applications, coordinating implementation and technical problem-solving across the development team.</w:t>
      </w:r>
    </w:p>
    <w:p>
      <w:pPr>
        <w:pStyle w:val="ListBullet"/>
        <w:spacing w:after="30" w:line="240" w:lineRule="auto"/>
        <w:ind w:left="259" w:hanging="173"/>
      </w:pPr>
      <w:r>
        <w:t>Coordinated frontend and backend tasks and supported delivery of product features within requirements and timelines.</w:t>
      </w:r>
    </w:p>
    <w:p>
      <w:pPr>
        <w:pStyle w:val="ListBullet"/>
        <w:spacing w:after="30" w:line="240" w:lineRule="auto"/>
        <w:ind w:left="259" w:hanging="173"/>
      </w:pPr>
      <w:r>
        <w:t>Contributed to responsive UI development, backend services, API integration, databases, and third-party services.</w:t>
      </w:r>
    </w:p>
    <w:p>
      <w:pPr>
        <w:pStyle w:val="ListBullet"/>
        <w:spacing w:after="30" w:line="240" w:lineRule="auto"/>
        <w:ind w:left="259" w:hanging="173"/>
      </w:pPr>
      <w:r>
        <w:t>Participated in system architecture and technical decisions covering technologies, application structure, and implementation.</w:t>
      </w:r>
    </w:p>
    <w:p>
      <w:pPr>
        <w:pStyle w:val="ListBullet"/>
        <w:spacing w:after="30" w:line="240" w:lineRule="auto"/>
        <w:ind w:left="259" w:hanging="173"/>
      </w:pPr>
      <w:r>
        <w:t>Reviewed and debugged code, mentored teammates, resolved blockers, and improved collaboration through Git workflows, testing, and code reviews.</w:t>
      </w:r>
    </w:p>
    <w:p>
      <w:pPr>
        <w:spacing w:before="60" w:after="0"/>
      </w:pPr>
      <w:r>
        <w:rPr>
          <w:b/>
          <w:color w:val="1C2E3E"/>
          <w:sz w:val="19"/>
        </w:rPr>
        <w:t>Web Developer</w:t>
      </w:r>
    </w:p>
    <w:p>
      <w:pPr>
        <w:spacing w:after="30"/>
      </w:pPr>
      <w:r>
        <w:rPr>
          <w:i/>
          <w:color w:val="4D5E6C"/>
          <w:sz w:val="17"/>
        </w:rPr>
        <w:t>Freelance · Remote, Lagos | Sep 2025 – Apr 2026</w:t>
      </w:r>
    </w:p>
    <w:p>
      <w:pPr>
        <w:pStyle w:val="ListBullet"/>
        <w:spacing w:after="30" w:line="240" w:lineRule="auto"/>
        <w:ind w:left="259" w:hanging="173"/>
      </w:pPr>
      <w:r>
        <w:t>Built responsive, scalable, user-focused web applications across frontend and backend layers.</w:t>
      </w:r>
    </w:p>
    <w:p>
      <w:pPr>
        <w:pStyle w:val="ListBullet"/>
        <w:spacing w:after="30" w:line="240" w:lineRule="auto"/>
        <w:ind w:left="259" w:hanging="173"/>
      </w:pPr>
      <w:r>
        <w:t>Developed APIs, managed databases, integrated third-party services, and focused on performance and maintainable architecture.</w:t>
      </w:r>
    </w:p>
    <w:p>
      <w:pPr>
        <w:spacing w:before="60" w:after="0"/>
      </w:pPr>
      <w:r>
        <w:rPr>
          <w:b/>
          <w:color w:val="1C2E3E"/>
          <w:sz w:val="19"/>
        </w:rPr>
        <w:t>Frontend Developer</w:t>
      </w:r>
    </w:p>
    <w:p>
      <w:pPr>
        <w:spacing w:after="30"/>
      </w:pPr>
      <w:r>
        <w:rPr>
          <w:i/>
          <w:color w:val="4D5E6C"/>
          <w:sz w:val="17"/>
        </w:rPr>
        <w:t>Freelance · Remote, Lagos | Oct 2022 – Apr 2026</w:t>
      </w:r>
    </w:p>
    <w:p>
      <w:pPr>
        <w:spacing w:after="40"/>
      </w:pPr>
      <w:r>
        <w:t>Built responsive web interfaces and personal and academic projects using HTML, CSS, JavaScript, React, and Next.js. Applied CSS Grid, Flexbox, animations, responsive design, and frontend architecture principles.</w:t>
      </w:r>
    </w:p>
    <w:p>
      <w:r>
        <w:br w:type="page"/>
      </w:r>
    </w:p>
    <w:p>
      <w:pPr>
        <w:pStyle w:val="Heading1"/>
        <w:pBdr>
          <w:bottom w:val="single" w:sz="5" w:space="2" w:color="2C7890"/>
        </w:pBdr>
      </w:pPr>
      <w:r>
        <w:t>PROJECT HIGHLIGHTS</w:t>
      </w:r>
    </w:p>
    <w:p>
      <w:pPr>
        <w:spacing w:before="80" w:after="0"/>
      </w:pPr>
      <w:r>
        <w:rPr>
          <w:b/>
          <w:color w:val="1C2E3E"/>
          <w:sz w:val="19"/>
        </w:rPr>
        <w:t>ZoomTrans — University Transit Payment Platform</w:t>
      </w:r>
    </w:p>
    <w:p>
      <w:pPr>
        <w:spacing w:after="20"/>
      </w:pPr>
      <w:r>
        <w:rPr>
          <w:i/>
          <w:color w:val="4D5E6C"/>
          <w:sz w:val="17"/>
        </w:rPr>
        <w:t>Full-Stack Project | FastAPI, Python, SQLAlchemy, Alembic, MySQL, JWT</w:t>
      </w:r>
    </w:p>
    <w:p>
      <w:pPr>
        <w:pStyle w:val="ListBullet"/>
        <w:spacing w:after="30" w:line="240" w:lineRule="auto"/>
        <w:ind w:left="259" w:hanging="173"/>
      </w:pPr>
      <w:r>
        <w:t>Designed a transit-payment concept focused on improving campus transportation and fare collection, initially targeting routes between PS, the hostel area, and UITH at the University of Ilorin.</w:t>
      </w:r>
    </w:p>
    <w:p>
      <w:pPr>
        <w:pStyle w:val="ListBullet"/>
        <w:spacing w:after="30" w:line="240" w:lineRule="auto"/>
        <w:ind w:left="259" w:hanging="173"/>
      </w:pPr>
      <w:r>
        <w:t>Built the backend foundation with FastAPI, SQLAlchemy, Alembic migrations, and MySQL, with JWT-based authentication.</w:t>
      </w:r>
    </w:p>
    <w:p>
      <w:pPr>
        <w:pStyle w:val="ListBullet"/>
        <w:spacing w:after="30" w:line="240" w:lineRule="auto"/>
        <w:ind w:left="259" w:hanging="173"/>
      </w:pPr>
      <w:r>
        <w:t>Developed a driver QR-code workflow as part of the fare-validation concept and considered mobile-app connectivity and offline testing scenarios.</w:t>
      </w:r>
    </w:p>
    <w:p>
      <w:pPr>
        <w:pStyle w:val="ListBullet"/>
        <w:spacing w:after="30" w:line="240" w:lineRule="auto"/>
        <w:ind w:left="259" w:hanging="173"/>
      </w:pPr>
      <w:r>
        <w:t>Approached the project with a focus on practical deployment constraints, extensible architecture, and the potential to scale to additional routes and campuses.</w:t>
      </w:r>
    </w:p>
    <w:p>
      <w:pPr>
        <w:spacing w:after="40"/>
      </w:pPr>
      <w:r>
        <w:rPr>
          <w:b/>
          <w:sz w:val="17"/>
        </w:rPr>
        <w:t xml:space="preserve">GitHub: </w:t>
      </w:r>
      <w:r>
        <w:rPr>
          <w:color w:val="1B6787"/>
          <w:sz w:val="17"/>
        </w:rPr>
        <w:t>github.com/programmerolashow/ZoomTrans</w:t>
      </w:r>
    </w:p>
    <w:p>
      <w:pPr>
        <w:spacing w:before="80" w:after="0"/>
      </w:pPr>
      <w:r>
        <w:rPr>
          <w:b/>
          <w:color w:val="1C2E3E"/>
          <w:sz w:val="19"/>
        </w:rPr>
        <w:t>BankSpace — Fintech Banking Platform</w:t>
      </w:r>
    </w:p>
    <w:p>
      <w:pPr>
        <w:spacing w:after="20"/>
      </w:pPr>
      <w:r>
        <w:rPr>
          <w:i/>
          <w:color w:val="4D5E6C"/>
          <w:sz w:val="17"/>
        </w:rPr>
        <w:t>Full-Stack Developer | End-to-End Development</w:t>
      </w:r>
    </w:p>
    <w:p>
      <w:pPr>
        <w:pStyle w:val="ListBullet"/>
        <w:spacing w:after="30" w:line="240" w:lineRule="auto"/>
        <w:ind w:left="259" w:hanging="173"/>
      </w:pPr>
      <w:r>
        <w:t>Independently designed and developed a full-stack fintech application with digital savings, investments, fund transfers, transaction management, and financial tracking.</w:t>
      </w:r>
    </w:p>
    <w:p>
      <w:pPr>
        <w:pStyle w:val="ListBullet"/>
        <w:spacing w:after="30" w:line="240" w:lineRule="auto"/>
        <w:ind w:left="259" w:hanging="173"/>
      </w:pPr>
      <w:r>
        <w:t>Architected frontend, backend services, API integration, database design, authentication, and application workflows.</w:t>
      </w:r>
    </w:p>
    <w:p>
      <w:pPr>
        <w:pStyle w:val="ListBullet"/>
        <w:spacing w:after="30" w:line="240" w:lineRule="auto"/>
        <w:ind w:left="259" w:hanging="173"/>
      </w:pPr>
      <w:r>
        <w:t>Designed scalable REST APIs and implemented validation, error handling, and transaction workflows with attention to data integrity, security, and maintainability.</w:t>
      </w:r>
    </w:p>
    <w:p>
      <w:pPr>
        <w:spacing w:after="40"/>
      </w:pPr>
      <w:r>
        <w:rPr>
          <w:b/>
          <w:sz w:val="17"/>
        </w:rPr>
        <w:t xml:space="preserve">GitHub: </w:t>
      </w:r>
      <w:r>
        <w:rPr>
          <w:color w:val="1B6787"/>
          <w:sz w:val="17"/>
        </w:rPr>
        <w:t>github.com/programmerolashow/BankSpace</w:t>
      </w:r>
    </w:p>
    <w:p>
      <w:pPr>
        <w:spacing w:before="80" w:after="0"/>
      </w:pPr>
      <w:r>
        <w:rPr>
          <w:b/>
          <w:color w:val="1C2E3E"/>
          <w:sz w:val="19"/>
        </w:rPr>
        <w:t>Student Konnect</w:t>
      </w:r>
    </w:p>
    <w:p>
      <w:pPr>
        <w:spacing w:after="20"/>
      </w:pPr>
      <w:r>
        <w:rPr>
          <w:i/>
          <w:color w:val="4D5E6C"/>
          <w:sz w:val="17"/>
        </w:rPr>
        <w:t>Full-Stack Web Application</w:t>
      </w:r>
    </w:p>
    <w:p>
      <w:pPr>
        <w:pStyle w:val="ListBullet"/>
        <w:spacing w:after="30" w:line="240" w:lineRule="auto"/>
        <w:ind w:left="259" w:hanging="173"/>
      </w:pPr>
      <w:r>
        <w:t>Social platform featuring video feeds, messaging, recommendation functionality, and scalable backend architecture.</w:t>
      </w:r>
    </w:p>
    <w:p>
      <w:pPr>
        <w:spacing w:after="40"/>
      </w:pPr>
      <w:r>
        <w:rPr>
          <w:b/>
          <w:sz w:val="17"/>
        </w:rPr>
        <w:t xml:space="preserve">GitHub: </w:t>
      </w:r>
      <w:r>
        <w:rPr>
          <w:color w:val="1B6787"/>
          <w:sz w:val="17"/>
        </w:rPr>
        <w:t>github.com/programmerolashow/student-konnect-hub</w:t>
      </w:r>
    </w:p>
    <w:p>
      <w:pPr>
        <w:spacing w:before="80" w:after="0"/>
      </w:pPr>
      <w:r>
        <w:rPr>
          <w:b/>
          <w:color w:val="1C2E3E"/>
          <w:sz w:val="19"/>
        </w:rPr>
        <w:t>E-MASSCOM — AI-Powered Email Client</w:t>
      </w:r>
    </w:p>
    <w:p>
      <w:pPr>
        <w:spacing w:after="20"/>
      </w:pPr>
      <w:r>
        <w:rPr>
          <w:i/>
          <w:color w:val="4D5E6C"/>
          <w:sz w:val="17"/>
        </w:rPr>
        <w:t>AI Integration, REST APIs, Authentication</w:t>
      </w:r>
    </w:p>
    <w:p>
      <w:pPr>
        <w:pStyle w:val="ListBullet"/>
        <w:spacing w:after="30" w:line="240" w:lineRule="auto"/>
        <w:ind w:left="259" w:hanging="173"/>
      </w:pPr>
      <w:r>
        <w:t>AI-powered email application featuring intelligent categorization, AI-assisted drafting, summarization, authentication, REST APIs, and responsive UI.</w:t>
      </w:r>
    </w:p>
    <w:p>
      <w:pPr>
        <w:spacing w:after="40"/>
      </w:pPr>
      <w:r>
        <w:rPr>
          <w:b/>
          <w:sz w:val="17"/>
        </w:rPr>
        <w:t xml:space="preserve">GitHub: </w:t>
      </w:r>
      <w:r>
        <w:rPr>
          <w:color w:val="1B6787"/>
          <w:sz w:val="17"/>
        </w:rPr>
        <w:t>github.com/programmerolashow/E-MassCom-AI-Powered-Email-Client</w:t>
      </w:r>
    </w:p>
    <w:p>
      <w:pPr>
        <w:spacing w:before="80" w:after="0"/>
      </w:pPr>
      <w:r>
        <w:rPr>
          <w:b/>
          <w:color w:val="1C2E3E"/>
          <w:sz w:val="19"/>
        </w:rPr>
        <w:t>Guardian Fraud Detector</w:t>
      </w:r>
    </w:p>
    <w:p>
      <w:pPr>
        <w:spacing w:after="20"/>
      </w:pPr>
      <w:r>
        <w:rPr>
          <w:i/>
          <w:color w:val="4D5E6C"/>
          <w:sz w:val="17"/>
        </w:rPr>
        <w:t>Python, Streamlit</w:t>
      </w:r>
    </w:p>
    <w:p>
      <w:pPr>
        <w:pStyle w:val="ListBullet"/>
        <w:spacing w:after="30" w:line="240" w:lineRule="auto"/>
        <w:ind w:left="259" w:hanging="173"/>
      </w:pPr>
      <w:r>
        <w:t>Prototype for analyzing suspicious messages, identifying phishing patterns, and providing security alerts.</w:t>
      </w:r>
    </w:p>
    <w:p>
      <w:pPr>
        <w:spacing w:after="40"/>
      </w:pPr>
      <w:r>
        <w:rPr>
          <w:b/>
          <w:sz w:val="17"/>
        </w:rPr>
        <w:t xml:space="preserve">GitHub: </w:t>
      </w:r>
      <w:r>
        <w:rPr>
          <w:color w:val="1B6787"/>
          <w:sz w:val="17"/>
        </w:rPr>
        <w:t>github.com/programmerolashow/Fraud-Detector</w:t>
      </w:r>
    </w:p>
    <w:p>
      <w:pPr>
        <w:spacing w:before="80" w:after="0"/>
      </w:pPr>
      <w:r>
        <w:rPr>
          <w:b/>
          <w:color w:val="1C2E3E"/>
          <w:sz w:val="19"/>
        </w:rPr>
        <w:t>User Authentication System</w:t>
      </w:r>
    </w:p>
    <w:p>
      <w:pPr>
        <w:spacing w:after="20"/>
      </w:pPr>
      <w:r>
        <w:rPr>
          <w:i/>
          <w:color w:val="4D5E6C"/>
          <w:sz w:val="17"/>
        </w:rPr>
        <w:t>Node.js, Express.js, MongoDB</w:t>
      </w:r>
    </w:p>
    <w:p>
      <w:pPr>
        <w:pStyle w:val="ListBullet"/>
        <w:spacing w:after="30" w:line="240" w:lineRule="auto"/>
        <w:ind w:left="259" w:hanging="173"/>
      </w:pPr>
      <w:r>
        <w:t>Backend authentication system featuring Mongoose models, REST APIs, CRUD operations, secure configuration, and database integration.</w:t>
      </w:r>
    </w:p>
    <w:p>
      <w:pPr>
        <w:spacing w:after="40"/>
      </w:pPr>
      <w:r>
        <w:rPr>
          <w:b/>
          <w:sz w:val="17"/>
        </w:rPr>
        <w:t xml:space="preserve">GitHub: </w:t>
      </w:r>
      <w:r>
        <w:rPr>
          <w:color w:val="1B6787"/>
          <w:sz w:val="17"/>
        </w:rPr>
        <w:t>github.com/programmerolashow/User-Authentication</w:t>
      </w:r>
    </w:p>
    <w:p>
      <w:pPr>
        <w:pStyle w:val="Heading1"/>
        <w:pBdr>
          <w:bottom w:val="single" w:sz="5" w:space="2" w:color="2C7890"/>
        </w:pBdr>
      </w:pPr>
      <w:r>
        <w:t>EDUCATION</w:t>
      </w:r>
    </w:p>
    <w:p>
      <w:pPr>
        <w:spacing w:before="60" w:after="0"/>
      </w:pPr>
      <w:r>
        <w:rPr>
          <w:b/>
          <w:color w:val="1C2E3E"/>
          <w:sz w:val="19"/>
        </w:rPr>
        <w:t>B.Sc. Information Technology</w:t>
      </w:r>
    </w:p>
    <w:p>
      <w:pPr>
        <w:spacing w:after="30"/>
      </w:pPr>
      <w:r>
        <w:rPr>
          <w:i/>
          <w:color w:val="4D5E6C"/>
          <w:sz w:val="17"/>
        </w:rPr>
        <w:t>University of Ilorin, Kwara State | Oct 2024 – Sep 2028</w:t>
      </w:r>
    </w:p>
    <w:p>
      <w:pPr>
        <w:spacing w:after="40"/>
      </w:pPr>
      <w:r>
        <w:t>Building foundations in software engineering, information systems, programming, databases, networking, and technical problem-solving.</w:t>
      </w:r>
    </w:p>
    <w:p>
      <w:pPr>
        <w:spacing w:before="60" w:after="0"/>
      </w:pPr>
      <w:r>
        <w:rPr>
          <w:b/>
          <w:color w:val="1C2E3E"/>
          <w:sz w:val="19"/>
        </w:rPr>
        <w:t>Senior Secondary Certificate (SSCE)</w:t>
      </w:r>
    </w:p>
    <w:p>
      <w:pPr>
        <w:spacing w:after="30"/>
      </w:pPr>
      <w:r>
        <w:rPr>
          <w:i/>
          <w:color w:val="4D5E6C"/>
          <w:sz w:val="17"/>
        </w:rPr>
        <w:t>Livingstone College, Lagos State | Feb 2020 – Jul 2022</w:t>
      </w:r>
    </w:p>
    <w:p>
      <w:pPr>
        <w:spacing w:after="40"/>
      </w:pPr>
      <w:r>
        <w:t>Served as Senior Prefect, demonstrating leadership, communication, responsibility, and coordination skills.</w:t>
      </w:r>
    </w:p>
    <w:p>
      <w:r>
        <w:br w:type="page"/>
      </w:r>
    </w:p>
    <w:p>
      <w:pPr>
        <w:pStyle w:val="Heading1"/>
        <w:pBdr>
          <w:bottom w:val="single" w:sz="5" w:space="2" w:color="2C7890"/>
        </w:pBdr>
      </w:pPr>
      <w:r>
        <w:t>TECHNICAL SKILLS</w:t>
      </w:r>
    </w:p>
    <w:p>
      <w:pPr>
        <w:spacing w:after="60"/>
      </w:pPr>
      <w:r>
        <w:rPr>
          <w:b/>
          <w:color w:val="1C2E3E"/>
        </w:rPr>
        <w:t xml:space="preserve">Frontend: </w:t>
      </w:r>
      <w:r>
        <w:t>HTML5, CSS3, JavaScript, TypeScript, React.js, Next.js, React Native, Expo, Angular, Tailwind CSS</w:t>
      </w:r>
    </w:p>
    <w:p>
      <w:pPr>
        <w:spacing w:after="60"/>
      </w:pPr>
      <w:r>
        <w:rPr>
          <w:b/>
          <w:color w:val="1C2E3E"/>
        </w:rPr>
        <w:t xml:space="preserve">Backend: </w:t>
      </w:r>
      <w:r>
        <w:t>Python, FastAPI, Django, Node.js, Express.js, REST APIs, Authentication, API Integration</w:t>
      </w:r>
    </w:p>
    <w:p>
      <w:pPr>
        <w:spacing w:after="60"/>
      </w:pPr>
      <w:r>
        <w:rPr>
          <w:b/>
          <w:color w:val="1C2E3E"/>
        </w:rPr>
        <w:t xml:space="preserve">Databases: </w:t>
      </w:r>
      <w:r>
        <w:t>MySQL, PostgreSQL, NeonDB, MongoDB, Mongoose, SQL, SQLAlchemy</w:t>
      </w:r>
    </w:p>
    <w:p>
      <w:pPr>
        <w:spacing w:after="60"/>
      </w:pPr>
      <w:r>
        <w:rPr>
          <w:b/>
          <w:color w:val="1C2E3E"/>
        </w:rPr>
        <w:t xml:space="preserve">AI &amp; Automation: </w:t>
      </w:r>
      <w:r>
        <w:t>AI Integration, Generative AI, Prompt Engineering, AI-Powered Applications, Third-Party AI Services</w:t>
      </w:r>
    </w:p>
    <w:p>
      <w:pPr>
        <w:spacing w:after="60"/>
      </w:pPr>
      <w:r>
        <w:rPr>
          <w:b/>
          <w:color w:val="1C2E3E"/>
        </w:rPr>
        <w:t xml:space="preserve">Tools &amp; Practices: </w:t>
      </w:r>
      <w:r>
        <w:t>Git, GitHub, GitLab, Alembic, Version Control, API Testing, Agile/Scrum, Kanban, Responsive Design, Open Source</w:t>
      </w:r>
    </w:p>
    <w:p>
      <w:pPr>
        <w:spacing w:after="60"/>
      </w:pPr>
      <w:r>
        <w:rPr>
          <w:b/>
          <w:color w:val="1C2E3E"/>
        </w:rPr>
        <w:t xml:space="preserve">Soft Skills: </w:t>
      </w:r>
      <w:r>
        <w:t>Leadership, Communication, Problem Solving, Team Collaboration, Adaptability</w:t>
      </w:r>
    </w:p>
    <w:p>
      <w:pPr>
        <w:pStyle w:val="Heading1"/>
        <w:pBdr>
          <w:bottom w:val="single" w:sz="5" w:space="2" w:color="2C7890"/>
        </w:pBdr>
      </w:pPr>
      <w:r>
        <w:t>OPEN SOURCE &amp; TECH COMMUNITY</w:t>
      </w:r>
    </w:p>
    <w:p>
      <w:r>
        <w:t>Actively engaged in developer communities, technical conferences, hackathons, GDG events, API-focused events, and collaborative software projects. Interested in open-source contribution, knowledge sharing, continuous learning, and building impactful digital products.</w:t>
      </w:r>
    </w:p>
    <w:p>
      <w:pPr>
        <w:pStyle w:val="Heading1"/>
        <w:pBdr>
          <w:bottom w:val="single" w:sz="5" w:space="2" w:color="2C7890"/>
        </w:pBdr>
      </w:pPr>
      <w:r>
        <w:t>CERTIFICATIONS</w:t>
      </w:r>
    </w:p>
    <w:p>
      <w:pPr>
        <w:pStyle w:val="ListBullet"/>
        <w:spacing w:after="30" w:line="240" w:lineRule="auto"/>
        <w:ind w:left="259" w:hanging="173"/>
      </w:pPr>
      <w:r>
        <w:t>HTML Fundamentals — Sololearn</w:t>
      </w:r>
    </w:p>
    <w:p>
      <w:pPr>
        <w:pStyle w:val="ListBullet"/>
        <w:spacing w:after="30" w:line="240" w:lineRule="auto"/>
        <w:ind w:left="259" w:hanging="173"/>
      </w:pPr>
      <w:r>
        <w:t>Web Development Fundamentals — Sololearn</w:t>
      </w:r>
    </w:p>
    <w:p>
      <w:pPr>
        <w:pStyle w:val="ListBullet"/>
        <w:spacing w:after="30" w:line="240" w:lineRule="auto"/>
        <w:ind w:left="259" w:hanging="173"/>
      </w:pPr>
      <w:r>
        <w:t>Introduction to Python — Sololearn</w:t>
      </w:r>
    </w:p>
    <w:p>
      <w:pPr>
        <w:pStyle w:val="Heading1"/>
        <w:pBdr>
          <w:bottom w:val="single" w:sz="5" w:space="2" w:color="2C7890"/>
        </w:pBdr>
      </w:pPr>
      <w:r>
        <w:t>LANGUAGES</w:t>
      </w:r>
    </w:p>
    <w:p>
      <w:r>
        <w:t>English, Yoruba</w:t>
      </w:r>
    </w:p>
    <w:p>
      <w:pPr>
        <w:pStyle w:val="Heading1"/>
        <w:pBdr>
          <w:bottom w:val="single" w:sz="5" w:space="2" w:color="2C7890"/>
        </w:pBdr>
      </w:pPr>
      <w:r>
        <w:t>REFERENCES</w:t>
      </w:r>
    </w:p>
    <w:p>
      <w:pPr>
        <w:pStyle w:val="ListBullet"/>
        <w:spacing w:after="30" w:line="240" w:lineRule="auto"/>
        <w:ind w:left="259" w:hanging="173"/>
      </w:pPr>
      <w:r>
        <w:t>Ahmed Olanrewaju — Full Stack Engineer, INDICINA | LinkedIn profile</w:t>
      </w:r>
    </w:p>
    <w:p>
      <w:pPr>
        <w:pStyle w:val="ListBullet"/>
        <w:spacing w:after="30" w:line="240" w:lineRule="auto"/>
        <w:ind w:left="259" w:hanging="173"/>
      </w:pPr>
      <w:r>
        <w:t>Mustapha Wahab — Senior DevOps Engineer, Alveum | LinkedIn profile</w:t>
      </w:r>
    </w:p>
    <w:p>
      <w:pPr>
        <w:pStyle w:val="ListBullet"/>
        <w:spacing w:after="30" w:line="240" w:lineRule="auto"/>
        <w:ind w:left="259" w:hanging="173"/>
      </w:pPr>
      <w:r>
        <w:t>Abdulkabeer Olanrewaju — Backend Engineer, Prembly | LinkedIn profile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/>
        <w:color w:val="697680"/>
        <w:sz w:val="16"/>
      </w:rPr>
      <w:t xml:space="preserve">ILLIAS OLANREWAJU  |  CURRICULUM VITAE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0" w:lineRule="auto"/>
    </w:pPr>
    <w:rPr>
      <w:rFonts w:ascii="Aptos" w:hAnsi="Aptos"/>
      <w:color w:val="2D37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537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2E3E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7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Illias Olanrewaju — Curriculum Vitae</dc:title>
  <dc:subject>Updated CV including ZoomTrans project</dc:subject>
  <dc:creator>Illias Olanrewaju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